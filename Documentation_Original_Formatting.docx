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3025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30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3025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30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3025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30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8625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51594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5159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511052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511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392051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3920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676512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6765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306468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3064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745794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745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86652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866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483339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483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356187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356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9440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9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8624" cy="1029440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78624" cy="102944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820"/>
      <w:pgMar w:top="144" w:right="144" w:bottom="144" w:left="14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